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JavaScript SDET Interview Preparation — 31 to 38</w:t>
      </w:r>
    </w:p>
    <w:p>
      <w:r>
        <w:t>Asynchronous JavaScript, waits, retries and execution patterns | 10+ Years SDET</w:t>
      </w:r>
    </w:p>
    <w:p>
      <w:pPr>
        <w:pStyle w:val="Heading1"/>
      </w:pPr>
      <w:r>
        <w:t>31. Promise</w:t>
      </w:r>
    </w:p>
    <w:p>
      <w:r>
        <w:t>A Promise represents the eventual result of an asynchronous operation.</w:t>
        <w:br/>
        <w:t>States: Pending, Fulfilled, Rejected.</w:t>
        <w:br/>
        <w:t>Use .then() for success, .catch() for errors and .finally() for cleanup.</w:t>
        <w:br/>
        <w:t>SDET uses include API calls, browser automation and asynchronous setup.</w:t>
      </w:r>
    </w:p>
    <w:p>
      <w:r>
        <w:rPr>
          <w:rFonts w:ascii="Consolas" w:hAnsi="Consolas"/>
          <w:sz w:val="18"/>
        </w:rPr>
        <w:t>function getUserData() {</w:t>
        <w:br/>
        <w:t xml:space="preserve">    return new Promise((resolve, reject) =&gt; {</w:t>
        <w:br/>
        <w:t xml:space="preserve">        setTimeout(() =&gt; {</w:t>
        <w:br/>
        <w:t xml:space="preserve">            const success = true;</w:t>
        <w:br/>
        <w:br/>
        <w:t xml:space="preserve">            if (success) {</w:t>
        <w:br/>
        <w:t xml:space="preserve">                resolve({ id: 101, name: "John" });</w:t>
        <w:br/>
        <w:t xml:space="preserve">            } else {</w:t>
        <w:br/>
        <w:t xml:space="preserve">                reject(new Error("Unable to get user"));</w:t>
        <w:br/>
        <w:t xml:space="preserve">            }</w:t>
        <w:br/>
        <w:t xml:space="preserve">        }, 500);</w:t>
        <w:br/>
        <w:t xml:space="preserve">    });</w:t>
        <w:br/>
        <w:t>}</w:t>
        <w:br/>
        <w:br/>
        <w:t>getUserData()</w:t>
        <w:br/>
        <w:t xml:space="preserve">    .then(user =&gt; console.log(user))</w:t>
        <w:br/>
        <w:t xml:space="preserve">    .catch(error =&gt; console.error(error.message));</w:t>
      </w:r>
    </w:p>
    <w:p>
      <w:pPr>
        <w:pStyle w:val="Heading1"/>
      </w:pPr>
      <w:r>
        <w:t>32. async / await</w:t>
      </w:r>
    </w:p>
    <w:p>
      <w:r>
        <w:t>async/await is cleaner syntax for consuming Promises. An async function</w:t>
        <w:br/>
        <w:t>returns a Promise. await pauses the current async function until the Promise</w:t>
        <w:br/>
        <w:t>settles. It does not block the entire JavaScript runtime.</w:t>
      </w:r>
    </w:p>
    <w:p>
      <w:r>
        <w:rPr>
          <w:rFonts w:ascii="Consolas" w:hAnsi="Consolas"/>
          <w:sz w:val="18"/>
        </w:rPr>
        <w:t>async function test() {</w:t>
        <w:br/>
        <w:t xml:space="preserve">    try {</w:t>
        <w:br/>
        <w:t xml:space="preserve">        // Wait for the Promise to resolve.</w:t>
        <w:br/>
        <w:t xml:space="preserve">        const user = await getUserData();</w:t>
        <w:br/>
        <w:t xml:space="preserve">        console.log(user);</w:t>
        <w:br/>
        <w:t xml:space="preserve">    } catch (error) {</w:t>
        <w:br/>
        <w:t xml:space="preserve">        // Handle a rejected Promise.</w:t>
        <w:br/>
        <w:t xml:space="preserve">        console.error(error.message);</w:t>
        <w:br/>
        <w:t xml:space="preserve">    }</w:t>
        <w:br/>
        <w:t>}</w:t>
      </w:r>
    </w:p>
    <w:p>
      <w:pPr>
        <w:pStyle w:val="Heading1"/>
      </w:pPr>
      <w:r>
        <w:t>33. Promise.all()</w:t>
      </w:r>
    </w:p>
    <w:p>
      <w:r>
        <w:t>Promise.all() is useful when independent asynchronous operations can run</w:t>
        <w:br/>
        <w:t>concurrently and all successful results are required. It rejects when one</w:t>
        <w:br/>
        <w:t>of the supplied Promises rejects.</w:t>
      </w:r>
    </w:p>
    <w:p>
      <w:r>
        <w:rPr>
          <w:rFonts w:ascii="Consolas" w:hAnsi="Consolas"/>
          <w:sz w:val="18"/>
        </w:rPr>
        <w:t>const results = await Promise.all([</w:t>
        <w:br/>
        <w:t xml:space="preserve">    getUsers(),</w:t>
        <w:br/>
        <w:t xml:space="preserve">    getProducts(),</w:t>
        <w:br/>
        <w:t xml:space="preserve">    getOrders()</w:t>
        <w:br/>
        <w:t>]);</w:t>
        <w:br/>
        <w:br/>
        <w:t>// Results remain in the same order as the input Promises.</w:t>
      </w:r>
    </w:p>
    <w:p>
      <w:pPr>
        <w:pStyle w:val="Heading1"/>
      </w:pPr>
      <w:r>
        <w:t>34. Promise.allSettled()</w:t>
      </w:r>
    </w:p>
    <w:p>
      <w:r>
        <w:t>Promise.allSettled() waits for every Promise, regardless of success or</w:t>
        <w:br/>
        <w:t>failure. Each result contains either status/value or status/reason. It is</w:t>
        <w:br/>
        <w:t>useful when a test needs a complete report of independent checks.</w:t>
      </w:r>
    </w:p>
    <w:p>
      <w:r>
        <w:rPr>
          <w:rFonts w:ascii="Consolas" w:hAnsi="Consolas"/>
          <w:sz w:val="18"/>
        </w:rPr>
        <w:t>const results = await Promise.allSettled([</w:t>
        <w:br/>
        <w:t xml:space="preserve">    checkLoginAPI(),</w:t>
        <w:br/>
        <w:t xml:space="preserve">    checkSearchAPI(),</w:t>
        <w:br/>
        <w:t xml:space="preserve">    checkPaymentAPI()</w:t>
        <w:br/>
        <w:t>]);</w:t>
        <w:br/>
        <w:br/>
        <w:t>results.forEach(result =&gt; {</w:t>
        <w:br/>
        <w:t xml:space="preserve">    if (result.status === "fulfilled") {</w:t>
        <w:br/>
        <w:t xml:space="preserve">        console.log("PASS:", result.value);</w:t>
        <w:br/>
        <w:t xml:space="preserve">    } else {</w:t>
        <w:br/>
        <w:t xml:space="preserve">        console.log("FAIL:", result.reason);</w:t>
        <w:br/>
        <w:t xml:space="preserve">    }</w:t>
        <w:br/>
        <w:t>});</w:t>
      </w:r>
    </w:p>
    <w:p>
      <w:pPr>
        <w:pStyle w:val="Heading1"/>
      </w:pPr>
      <w:r>
        <w:t>35. Retry mechanism</w:t>
      </w:r>
    </w:p>
    <w:p>
      <w:r>
        <w:t>A retry mechanism repeats an operation after a transient failure. A robust</w:t>
        <w:br/>
        <w:t>implementation has a maximum retry count, optional delay, logging and</w:t>
        <w:br/>
        <w:t>appropriate retry conditions. Never use an uncontrolled infinite retry.</w:t>
      </w:r>
    </w:p>
    <w:p>
      <w:r>
        <w:rPr>
          <w:rFonts w:ascii="Consolas" w:hAnsi="Consolas"/>
          <w:sz w:val="18"/>
        </w:rPr>
        <w:t>async function retry(operation, maxRetries, delayMs) {</w:t>
        <w:br/>
        <w:t xml:space="preserve">    for (let attempt = 1; attempt &lt;= maxRetries + 1; attempt++) {</w:t>
        <w:br/>
        <w:t xml:space="preserve">        try {</w:t>
        <w:br/>
        <w:t xml:space="preserve">            return await operation();</w:t>
        <w:br/>
        <w:t xml:space="preserve">        } catch (error) {</w:t>
        <w:br/>
        <w:t xml:space="preserve">            if (attempt === maxRetries + 1) {</w:t>
        <w:br/>
        <w:t xml:space="preserve">                throw error;</w:t>
        <w:br/>
        <w:t xml:space="preserve">            }</w:t>
        <w:br/>
        <w:br/>
        <w:t xml:space="preserve">            // Wait before trying again.</w:t>
        <w:br/>
        <w:t xml:space="preserve">            await new Promise(resolve =&gt; setTimeout(resolve, delayMs));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36. Custom wait</w:t>
      </w:r>
    </w:p>
    <w:p>
      <w:r>
        <w:t>A custom wait repeatedly checks a condition until it becomes true or a</w:t>
        <w:br/>
        <w:t>timeout is reached. This is preferable to arbitrary fixed sleeps when the</w:t>
        <w:br/>
        <w:t>condition can be observed.</w:t>
      </w:r>
    </w:p>
    <w:p>
      <w:r>
        <w:rPr>
          <w:rFonts w:ascii="Consolas" w:hAnsi="Consolas"/>
          <w:sz w:val="18"/>
        </w:rPr>
        <w:t>function waitFor(condition, timeout = 5000, interval = 200) {</w:t>
        <w:br/>
        <w:t xml:space="preserve">    return new Promise((resolve, reject) =&gt; {</w:t>
        <w:br/>
        <w:t xml:space="preserve">        const startTime = Date.now();</w:t>
        <w:br/>
        <w:br/>
        <w:t xml:space="preserve">        async function check() {</w:t>
        <w:br/>
        <w:t xml:space="preserve">            const result = await condition();</w:t>
        <w:br/>
        <w:br/>
        <w:t xml:space="preserve">            if (result) {</w:t>
        <w:br/>
        <w:t xml:space="preserve">                resolve(true);</w:t>
        <w:br/>
        <w:t xml:space="preserve">                return;</w:t>
        <w:br/>
        <w:t xml:space="preserve">            }</w:t>
        <w:br/>
        <w:br/>
        <w:t xml:space="preserve">            if (Date.now() - startTime &gt;= timeout) {</w:t>
        <w:br/>
        <w:t xml:space="preserve">                reject(new Error("Condition timed out"));</w:t>
        <w:br/>
        <w:t xml:space="preserve">                return;</w:t>
        <w:br/>
        <w:t xml:space="preserve">            }</w:t>
        <w:br/>
        <w:br/>
        <w:t xml:space="preserve">            // Check again after the interval.</w:t>
        <w:br/>
        <w:t xml:space="preserve">            setTimeout(check, interval);</w:t>
        <w:br/>
        <w:t xml:space="preserve">        }</w:t>
        <w:br/>
        <w:br/>
        <w:t xml:space="preserve">        check();</w:t>
        <w:br/>
        <w:t xml:space="preserve">    });</w:t>
        <w:br/>
        <w:t>}</w:t>
      </w:r>
    </w:p>
    <w:p>
      <w:pPr>
        <w:pStyle w:val="Heading1"/>
      </w:pPr>
      <w:r>
        <w:t>37. Sequential vs Parallel execution</w:t>
      </w:r>
    </w:p>
    <w:p>
      <w:r>
        <w:t>Sequential execution is appropriate when operations depend on one another.</w:t>
        <w:br/>
        <w:t>Parallel/concurrent execution is appropriate for independent operations.</w:t>
        <w:br/>
        <w:t>In SDET work, also consider shared test data, browser/session state,</w:t>
        <w:br/>
        <w:t>environment capacity and test independence.</w:t>
      </w:r>
    </w:p>
    <w:p>
      <w:r>
        <w:rPr>
          <w:rFonts w:ascii="Consolas" w:hAnsi="Consolas"/>
          <w:sz w:val="18"/>
        </w:rPr>
        <w:t>// Sequential: each task waits for the previous one.</w:t>
        <w:br/>
        <w:t>await task1();</w:t>
        <w:br/>
        <w:t>await task2();</w:t>
        <w:br/>
        <w:t>await task3();</w:t>
        <w:br/>
        <w:br/>
        <w:t>// Parallel: independent tasks are started together.</w:t>
        <w:br/>
        <w:t>const results = await Promise.all([</w:t>
        <w:br/>
        <w:t xml:space="preserve">    task1(),</w:t>
        <w:br/>
        <w:t xml:space="preserve">    task2(),</w:t>
        <w:br/>
        <w:t xml:space="preserve">    task3()</w:t>
        <w:br/>
        <w:t>]);</w:t>
      </w:r>
    </w:p>
    <w:p>
      <w:pPr>
        <w:pStyle w:val="Heading1"/>
      </w:pPr>
      <w:r>
        <w:t>38. Timeout handling</w:t>
      </w:r>
    </w:p>
    <w:p>
      <w:r>
        <w:t>Timeouts prevent an asynchronous operation from waiting forever.</w:t>
        <w:br/>
        <w:t>Promise.race() can race an operation against a timeout. Note that</w:t>
        <w:br/>
        <w:t>Promise.race() stops waiting for the caller; it does not automatically</w:t>
        <w:br/>
        <w:t>cancel the underlying operation. AbortController can signal cancellation</w:t>
        <w:br/>
        <w:t>for APIs such as fetch() that support AbortSignal.</w:t>
      </w:r>
    </w:p>
    <w:p>
      <w:r>
        <w:rPr>
          <w:rFonts w:ascii="Consolas" w:hAnsi="Consolas"/>
          <w:sz w:val="18"/>
        </w:rPr>
        <w:t>function timeout(ms) {</w:t>
        <w:br/>
        <w:t xml:space="preserve">    return new Promise((_, reject) =&gt; {</w:t>
        <w:br/>
        <w:t xml:space="preserve">        setTimeout(() =&gt; {</w:t>
        <w:br/>
        <w:t xml:space="preserve">            reject(new Error(`Timed out after ${ms} ms`));</w:t>
        <w:br/>
        <w:t xml:space="preserve">        }, ms);</w:t>
        <w:br/>
        <w:t xml:space="preserve">    });</w:t>
        <w:br/>
        <w:t>}</w:t>
        <w:br/>
        <w:br/>
        <w:t>async function withTimeout(operation, timeoutMs) {</w:t>
        <w:br/>
        <w:t xml:space="preserve">    // Whichever Promise settles first wins.</w:t>
        <w:br/>
        <w:t xml:space="preserve">    return Promise.race([</w:t>
        <w:br/>
        <w:t xml:space="preserve">        operation(),</w:t>
        <w:br/>
        <w:t xml:space="preserve">        timeout(timeoutMs)</w:t>
        <w:br/>
        <w:t xml:space="preserve">    ]);</w:t>
        <w:br/>
        <w:t>}</w:t>
      </w:r>
    </w:p>
    <w:p>
      <w:pPr>
        <w:pStyle w:val="Heading1"/>
      </w:pPr>
      <w:r>
        <w:t>Interview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Remember</w:t>
            </w:r>
          </w:p>
        </w:tc>
      </w:tr>
      <w:tr>
        <w:tc>
          <w:tcPr>
            <w:tcW w:type="dxa" w:w="4320"/>
          </w:tcPr>
          <w:p>
            <w:r>
              <w:t>Promise</w:t>
            </w:r>
          </w:p>
        </w:tc>
        <w:tc>
          <w:tcPr>
            <w:tcW w:type="dxa" w:w="4320"/>
          </w:tcPr>
          <w:p>
            <w:r>
              <w:t>Future asynchronous result</w:t>
            </w:r>
          </w:p>
        </w:tc>
      </w:tr>
      <w:tr>
        <w:tc>
          <w:tcPr>
            <w:tcW w:type="dxa" w:w="4320"/>
          </w:tcPr>
          <w:p>
            <w:r>
              <w:t>async/await</w:t>
            </w:r>
          </w:p>
        </w:tc>
        <w:tc>
          <w:tcPr>
            <w:tcW w:type="dxa" w:w="4320"/>
          </w:tcPr>
          <w:p>
            <w:r>
              <w:t>Cleaner Promise consumption</w:t>
            </w:r>
          </w:p>
        </w:tc>
      </w:tr>
      <w:tr>
        <w:tc>
          <w:tcPr>
            <w:tcW w:type="dxa" w:w="4320"/>
          </w:tcPr>
          <w:p>
            <w:r>
              <w:t>Promise.all()</w:t>
            </w:r>
          </w:p>
        </w:tc>
        <w:tc>
          <w:tcPr>
            <w:tcW w:type="dxa" w:w="4320"/>
          </w:tcPr>
          <w:p>
            <w:r>
              <w:t>Concurrent independent work; fail-fast</w:t>
            </w:r>
          </w:p>
        </w:tc>
      </w:tr>
      <w:tr>
        <w:tc>
          <w:tcPr>
            <w:tcW w:type="dxa" w:w="4320"/>
          </w:tcPr>
          <w:p>
            <w:r>
              <w:t>Promise.allSettled()</w:t>
            </w:r>
          </w:p>
        </w:tc>
        <w:tc>
          <w:tcPr>
            <w:tcW w:type="dxa" w:w="4320"/>
          </w:tcPr>
          <w:p>
            <w:r>
              <w:t>Wait for all; collect success/failure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Controlled repeat for transient failures</w:t>
            </w:r>
          </w:p>
        </w:tc>
      </w:tr>
      <w:tr>
        <w:tc>
          <w:tcPr>
            <w:tcW w:type="dxa" w:w="4320"/>
          </w:tcPr>
          <w:p>
            <w:r>
              <w:t>Custom wait</w:t>
            </w:r>
          </w:p>
        </w:tc>
        <w:tc>
          <w:tcPr>
            <w:tcW w:type="dxa" w:w="4320"/>
          </w:tcPr>
          <w:p>
            <w:r>
              <w:t>Condition-based waiting</w:t>
            </w:r>
          </w:p>
        </w:tc>
      </w:tr>
      <w:tr>
        <w:tc>
          <w:tcPr>
            <w:tcW w:type="dxa" w:w="4320"/>
          </w:tcPr>
          <w:p>
            <w:r>
              <w:t>Sequential</w:t>
            </w:r>
          </w:p>
        </w:tc>
        <w:tc>
          <w:tcPr>
            <w:tcW w:type="dxa" w:w="4320"/>
          </w:tcPr>
          <w:p>
            <w:r>
              <w:t>Use when dependency exists</w:t>
            </w:r>
          </w:p>
        </w:tc>
      </w:tr>
      <w:tr>
        <w:tc>
          <w:tcPr>
            <w:tcW w:type="dxa" w:w="4320"/>
          </w:tcPr>
          <w:p>
            <w:r>
              <w:t>Parallel</w:t>
            </w:r>
          </w:p>
        </w:tc>
        <w:tc>
          <w:tcPr>
            <w:tcW w:type="dxa" w:w="4320"/>
          </w:tcPr>
          <w:p>
            <w:r>
              <w:t>Use when operations are independent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Maximum waiting duration</w:t>
            </w:r>
          </w:p>
        </w:tc>
      </w:tr>
    </w:tbl>
    <w:p>
      <w:pPr>
        <w:pStyle w:val="Heading1"/>
      </w:pPr>
      <w:r>
        <w:t>Senior SDET Interview Answer</w:t>
      </w:r>
    </w:p>
    <w:p>
      <w:r>
        <w:t>When choosing asynchronous execution, first identify dependencies. Independent operations can use Promise.all() to reduce execution time. If I need the result of every independent operation even when some fail, I use Promise.allSettled(). For transient failures I use bounded retries with logging and delay. For asynchronous state changes I prefer condition-based waits over fixed sleeps, and I always use timeouts so the test suite cannot wait indefinitely.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